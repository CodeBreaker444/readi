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Account &amp; Authentication Architecture</w:t>
      </w:r>
    </w:p>
    <w:p/>
    <w:p>
      <w:r>
        <w:t>Overview</w:t>
      </w:r>
    </w:p>
    <w:p>
      <w:r>
        <w:t>This document outlines the user account structure, authentication mechanisms, and role-based access control for both the legacy PHP application and the new Next.js system.</w:t>
      </w:r>
    </w:p>
    <w:p/>
    <w:p>
      <w:r>
        <w:t>1. Legacy PHP Application (ReADI – PHP/MySQL)</w:t>
      </w:r>
    </w:p>
    <w:p/>
    <w:p>
      <w:r>
        <w:t>1.1 User Storage</w:t>
      </w:r>
    </w:p>
    <w:p>
      <w:r>
        <w:t>- Users are stored in the aisurvey_users table.</w:t>
      </w:r>
    </w:p>
    <w:p>
      <w:r>
        <w:t>- Roles are defined in aisurvey_users_profile.</w:t>
      </w:r>
    </w:p>
    <w:p>
      <w:r>
        <w:t>- Each user is linked to an organization via fk_owner_id → aisurvey_owner.owner_id.</w:t>
      </w:r>
    </w:p>
    <w:p/>
    <w:p>
      <w:r>
        <w:t>Supported Roles:</w:t>
      </w:r>
    </w:p>
    <w:p>
      <w:r>
        <w:t>ADMIN, PIC, OPM, SM, AM, CMM, RM, TM, DC, SLA, CLIENT</w:t>
      </w:r>
    </w:p>
    <w:p/>
    <w:p>
      <w:r>
        <w:t>1.2 Key Fields</w:t>
      </w:r>
    </w:p>
    <w:p>
      <w:r>
        <w:t>aisurvey_users.user_id – Unique user identifier</w:t>
      </w:r>
    </w:p>
    <w:p>
      <w:r>
        <w:t>aisurvey_users.email – Login username</w:t>
      </w:r>
    </w:p>
    <w:p>
      <w:r>
        <w:t>aisurvey_users.fk_owner_id – Organization reference</w:t>
      </w:r>
    </w:p>
    <w:p>
      <w:r>
        <w:t>aisurvey_users.fk_profile_id – Role reference</w:t>
      </w:r>
    </w:p>
    <w:p>
      <w:r>
        <w:t>aisurvey_users_profile.user_profile_code – Role code</w:t>
      </w:r>
    </w:p>
    <w:p>
      <w:r>
        <w:t>aisurvey_users_profile.user_profile_desc – Role description</w:t>
      </w:r>
    </w:p>
    <w:p>
      <w:r>
        <w:t>aisurvey_owner.owner_id – Organization identifier</w:t>
      </w:r>
    </w:p>
    <w:p/>
    <w:p>
      <w:r>
        <w:t>1.3 Authentication &amp; Session Management</w:t>
      </w:r>
    </w:p>
    <w:p>
      <w:r>
        <w:t>- Login validates credentials and generates an access token.</w:t>
      </w:r>
    </w:p>
    <w:p>
      <w:r>
        <w:t>- Token validated using checkToken()</w:t>
      </w:r>
    </w:p>
    <w:p>
      <w:r>
        <w:t>- API Key validated using checkApiKey()</w:t>
      </w:r>
    </w:p>
    <w:p/>
    <w:p>
      <w:r>
        <w:t>Session Variables:</w:t>
      </w:r>
    </w:p>
    <w:p>
      <w:r>
        <w:t>$_SESSION['user_id']</w:t>
      </w:r>
    </w:p>
    <w:p>
      <w:r>
        <w:t>$_SESSION['user_profile_code']</w:t>
      </w:r>
    </w:p>
    <w:p>
      <w:r>
        <w:t>$_SESSION['owner_id']</w:t>
      </w:r>
    </w:p>
    <w:p>
      <w:r>
        <w:t>$_SESSION['user_timezone']</w:t>
      </w:r>
    </w:p>
    <w:p/>
    <w:p>
      <w:r>
        <w:t>1.4 Role-Based Behavior</w:t>
      </w:r>
    </w:p>
    <w:p>
      <w:r>
        <w:t>- Sidebar visibility controlled using user_profile_code</w:t>
      </w:r>
    </w:p>
    <w:p>
      <w:r>
        <w:t>- APIs filter data using owner_id and role</w:t>
      </w:r>
    </w:p>
    <w:p/>
    <w:p>
      <w:r>
        <w:t>2. Next.js / Node.js Application (Readi – Supabase/PostgreSQL)</w:t>
      </w:r>
    </w:p>
    <w:p/>
    <w:p>
      <w:r>
        <w:t>2.1 User Storage</w:t>
      </w:r>
    </w:p>
    <w:p>
      <w:r>
        <w:t>- Supabase Auth handles authentication</w:t>
      </w:r>
    </w:p>
    <w:p>
      <w:r>
        <w:t>- Additional data stored in profiles/app_users table</w:t>
      </w:r>
    </w:p>
    <w:p/>
    <w:p>
      <w:r>
        <w:t>Fields:</w:t>
      </w:r>
    </w:p>
    <w:p>
      <w:r>
        <w:t>id, email, user_role, owner_id, metadata</w:t>
      </w:r>
    </w:p>
    <w:p/>
    <w:p>
      <w:r>
        <w:t>2.2 JWT Authentication</w:t>
      </w:r>
    </w:p>
    <w:p>
      <w:r>
        <w:t>Payload includes:</w:t>
      </w:r>
    </w:p>
    <w:p>
      <w:r>
        <w:t>sub, email, role, ownerId, iat, exp</w:t>
      </w:r>
    </w:p>
    <w:p/>
    <w:p>
      <w:r>
        <w:t>Stored in httpOnly cookie (readi_auth_token)</w:t>
      </w:r>
    </w:p>
    <w:p/>
    <w:p>
      <w:r>
        <w:t>Middleware:</w:t>
      </w:r>
    </w:p>
    <w:p>
      <w:r>
        <w:t>- Validates token</w:t>
      </w:r>
    </w:p>
    <w:p>
      <w:r>
        <w:t>- Redirects to login if invalid</w:t>
      </w:r>
    </w:p>
    <w:p/>
    <w:p>
      <w:r>
        <w:t>2.3 Role &amp; Permission Model</w:t>
      </w:r>
    </w:p>
    <w:p>
      <w:r>
        <w:t>Roles:</w:t>
      </w:r>
    </w:p>
    <w:p>
      <w:r>
        <w:t>ADMIN, PIC, OPM, SM, AM, CMM, RM, TM, DC, SLA, CLIENT</w:t>
      </w:r>
    </w:p>
    <w:p/>
    <w:p>
      <w:r>
        <w:t>Permissions:</w:t>
      </w:r>
    </w:p>
    <w:p>
      <w:r>
        <w:t>view_dashboard, view_operations, view_logs, view_repository, manage_users</w:t>
      </w:r>
    </w:p>
    <w:p/>
    <w:p>
      <w:r>
        <w:t>Configs:</w:t>
      </w:r>
    </w:p>
    <w:p>
      <w:r>
        <w:t>ROLE_PERMISSIONS</w:t>
      </w:r>
    </w:p>
    <w:p>
      <w:r>
        <w:t>ROUTE_PERMISSIONS</w:t>
      </w:r>
    </w:p>
    <w:p/>
    <w:p>
      <w:r>
        <w:t>Helper:</w:t>
      </w:r>
    </w:p>
    <w:p>
      <w:r>
        <w:t>roleHasPermission()</w:t>
      </w:r>
    </w:p>
    <w:p/>
    <w:p>
      <w:r>
        <w:t>3. Module Access Control</w:t>
      </w:r>
    </w:p>
    <w:p/>
    <w:p>
      <w:r>
        <w:t>Frontend:</w:t>
      </w:r>
    </w:p>
    <w:p>
      <w:r>
        <w:t>- Sidebar filters modules based on permissions</w:t>
      </w:r>
    </w:p>
    <w:p/>
    <w:p>
      <w:r>
        <w:t>Backend:</w:t>
      </w:r>
    </w:p>
    <w:p>
      <w:r>
        <w:t>- Uses JWT (role, ownerId)</w:t>
      </w:r>
    </w:p>
    <w:p>
      <w:r>
        <w:t>- Applies permission checks</w:t>
      </w:r>
    </w:p>
    <w:p>
      <w:r>
        <w:t>- Filters data by owner</w:t>
      </w:r>
    </w:p>
    <w:p/>
    <w:p>
      <w:r>
        <w:t>4. Role-Based Access</w:t>
      </w:r>
    </w:p>
    <w:p/>
    <w:p>
      <w:r>
        <w:t>ADMIN:</w:t>
      </w:r>
    </w:p>
    <w:p>
      <w:r>
        <w:t>Full access to all modules</w:t>
      </w:r>
    </w:p>
    <w:p/>
    <w:p>
      <w:r>
        <w:t>PIC:</w:t>
      </w:r>
    </w:p>
    <w:p>
      <w:r>
        <w:t>Dashboard, Planning, Operations, Notifications, Repository</w:t>
      </w:r>
    </w:p>
    <w:p/>
    <w:p>
      <w:r>
        <w:t>CLIENT:</w:t>
      </w:r>
    </w:p>
    <w:p>
      <w:r>
        <w:t>Dashboard, Repository only</w:t>
      </w:r>
    </w:p>
    <w:p/>
    <w:p>
      <w:r>
        <w:t>5. Conclusion</w:t>
      </w:r>
    </w:p>
    <w:p>
      <w:r>
        <w:t>- Same role structure maintained</w:t>
      </w:r>
    </w:p>
    <w:p>
      <w:r>
        <w:t>- Improved with JWT and centralized permissions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